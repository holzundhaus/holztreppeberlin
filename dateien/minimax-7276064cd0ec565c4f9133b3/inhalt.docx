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Schadensbilder an Holztreppen: Knarren, Risse und Verformungen richtig deuten · Arbeitsblatt mit Checkliste</w:t>
      </w:r>
    </w:p>
    <w:p>
      <w:r>
        <w:t>Für die praktische Planung: Holztreppen sind beanspruchte Bauteile, die im Alltag vielfältige Spuren zeigen können. Ein leises Knarren beim Betreten, feine Risse in der Oberfläche oder eine Stufe, die sich merklich verändert hat – solche Auffälligkeiten werfen für Eigentümer und Mieter eine zentrale Frage auf: Handelt es sich um eine harmlose Gebrauchserscheinung, einen Pflegefall oder einen Schaden, der fachlich geprüft werden sollte? Die richtige Einordnung ist der erste und wichtigste Schritt, um Folgeprobleme zu vermeiden und die Treppe dauerhaft sicher zu nutzen.</w:t>
      </w:r>
    </w:p>
    <w:p>
      <w:pPr>
        <w:pStyle w:val="Heading1"/>
      </w:pPr>
      <w:r>
        <w:t>Warum die Unterscheidung zwischen Pflege und Schaden entscheidend ist</w:t>
      </w:r>
    </w:p>
    <w:p>
      <w:r>
        <w:t>Bei Holztreppen werden häufig drei Aufgabenbereiche vermischt: die regelmäßige Alltagspflege, die gezielte Nachbehandlung der Oberfläche und die Beurteilung eines Schadens. Während die Pflege Verschmutzung entfernt und die Nachbehandlung den Oberflächenschutz erneuert, klärt die Schadensbeurteilung die Ursache einer Auffälligkeit. Ein Reinigungsmittel behebt kein loses Bauteil, und eine neue Ölschicht überdeckt keine strukturelle Frage. Wer ein Schadensbild richtig einordnen will, muss daher zunächst entscheiden, in welche Kategorie die jeweilige Auffälligkeit fällt, bevor eine Maßnahme geplant wird.</w:t>
      </w:r>
    </w:p>
    <w:p>
      <w:pPr>
        <w:pStyle w:val="Heading1"/>
      </w:pPr>
      <w:r>
        <w:t>Knarrende Stufen – Ursachen und Einordnung</w:t>
      </w:r>
    </w:p>
    <w:p>
      <w:r>
        <w:t>Knarrende Treppen entstehen in den meisten Fällen durch Bewegung in der Verbindung zwischen Trittstufe und tragendem Bauteil. Typische Ursachen sind locker sitzende Dübel oder Zapfen, Reibung zwischen Tritt- und Setzstufe, Schrumpfungen des Holzes bei schwankender Raumfeuchte oder Veränderungen an Wangen und Holmen unterhalb der Trittfläche. Ein einmaliges Knacken nach längerer Abwesenheit ist häufig noch unbedenklich. Treten die Geräusche jedoch regelmäßig an derselben Stelle auf oder zeigen sich in Kombination mit einem leichten Nachgeben der Stufe, ist das eine Auffälligkeit, die fachlich eingeordnet werden sollte.</w:t>
      </w:r>
    </w:p>
    <w:p>
      <w:pPr>
        <w:pStyle w:val="Heading1"/>
      </w:pPr>
      <w:r>
        <w:t>Risse: Oberflächenschaden oder strukturelles Problem?</w:t>
      </w:r>
    </w:p>
    <w:p>
      <w:r>
        <w:t>Holz arbeitet, und das zeigt sich in unterschiedlichen Rissformen. Haarrisse in der Lack- oder Ölschicht sowie feine netzartige Muster deuten auf eine gealterte oder belastete Oberflächenbehandlung hin. Solche Erscheinungen betreffen in der Regel die Schutzschicht und nicht zwingend das Holz darunter. Anders verhält es sich bei sichtbaren Spalten zwischen Stufen und Wangen, klaffenden Rissen im Trittbrett oder sich öffnenden Verbindungen. Diese können auf Trocknung, Belastung oder eine nachlassende Verbindung hindeuten und sind keine bloße Pflegefrage, sondern eine Beurteilungsfrage.</w:t>
      </w:r>
    </w:p>
    <w:p>
      <w:pPr>
        <w:pStyle w:val="Heading1"/>
      </w:pPr>
      <w:r>
        <w:t>Verformungen erkennen und richtig deuten</w:t>
      </w:r>
    </w:p>
    <w:p>
      <w:r>
        <w:t>Holz reagiert auf Feuchte- und Temperaturschwankungen. Leichte Schüsselungen oder minimale Höhenunterschiede zwischen den Stufen können normale Gebrauchsspuren sein. Auffällig wird es, wenn sich Stufen beim Begehen sichtbar mitbewegen, eine Stufe gegenüber den angrenzenden deutlich heraussteht, der Handlauf nicht mehr gleichmäßig an der Wand anliegt oder sich Geländerteile drehen oder verschieben lassen. Auch ein unsicherer Stand – das Gefühl, dass die Treppe unter Belastung nachgibt – ist ein eigenständiges Warnzeichen. Keines dieser Phänomene sollte mit einem Pflegeprodukt verdeckt werden.</w:t>
      </w:r>
    </w:p>
    <w:p>
      <w:pPr>
        <w:pStyle w:val="Heading1"/>
      </w:pPr>
      <w:r>
        <w:t>Wann eine Fachprüfung unverzichtbar ist</w:t>
      </w:r>
    </w:p>
    <w:p>
      <w:r>
        <w:t>Eine fachliche Prüfung ist immer dann angezeigt, wenn lose Stufen, Geländerteile oder Handläufe vorliegen, sichtbare Beschädigungen am Holz oder an Verbindungen erkennbar sind, anhaltende oder sich verstärkende Geräusche beim Begehen auftreten, ein unsicherer Stand oder nachgebende Trittkanten wahrgenommen werden oder der Oberflächenaufbau unbekannt ist und eine Auffälligkeit besteht. Bei unbekanntem Finish steht die Identifikation des Oberflächensystems an erster Stelle, bevor irgendein Produkt aufgetragen wird. Bei sichtbarem Schaden hat die fachliche Prüfung stets Vorrang vor jeder kosmetischen Nachbehandlung.</w:t>
      </w:r>
    </w:p>
    <w:p>
      <w:pPr>
        <w:pStyle w:val="Heading1"/>
      </w:pPr>
      <w:r>
        <w:t>Weitere Dokumente zum Thema</w:t>
      </w:r>
    </w:p>
    <w:p>
      <w:hyperlink r:id="rId9">
        <w:r>
          <w:rPr>
            <w:color w:val="087E75"/>
          </w:rPr>
          <w:t>Schadensbilder an Holztreppen: Knarren, Risse und Verformungen richtig deuten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reppeberlin.tumblr.com/post/831010672851779584/holztreppe-schadensbilder-knarren-risse-verformungen-deu" TargetMode="External"/><Relationship Id="rId10" Type="http://schemas.openxmlformats.org/officeDocument/2006/relationships/hyperlink" Target="https://holzundhaus.github.io/holztreppeberlin/dateien/minimax-7276064cd0ec565c4f9133b3/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